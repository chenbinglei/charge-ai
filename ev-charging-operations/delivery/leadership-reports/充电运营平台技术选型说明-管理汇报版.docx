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1" name="Picture 1" descr="封面：充电运营平台技术选型说明。" title="封面：充电运营平台技术选型说明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技术选型说明-管理汇报版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2" name="Picture 2" descr="技术组合总览：七端、网关、六个部署单元、数据组件和可观测性。" title="技术组合总览：七端、网关、六个部署单元、数据组件和可观测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技术选型说明-管理汇报版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3" name="Picture 3" descr="关键技术选型表与架构取舍。" title="关键技术选型表与架构取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技术选型说明-管理汇报版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4" name="Picture 4" descr="容量与高可用演进路径、可靠性和安全底线。" title="容量与高可用演进路径、可靠性和安全底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技术选型说明-管理汇报版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5" name="Picture 5" descr="当前资源投入与按实际瓶颈扩容的触发条件。" title="当前资源投入与按实际瓶颈扩容的触发条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技术选型说明-管理汇报版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