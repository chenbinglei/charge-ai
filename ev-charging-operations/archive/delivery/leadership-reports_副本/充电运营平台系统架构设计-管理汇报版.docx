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1" name="Picture 1" descr="封面：充电运营平台系统架构设计。" title="封面：充电运营平台系统架构设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系统架构设计-管理汇报版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2" name="Picture 2" descr="分层逻辑架构：同步调用、异步事件、数据主责与外部边界。" title="分层逻辑架构：同步调用、异步事件、数据主责与外部边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系统架构设计-管理汇报版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3" name="Picture 3" descr="六个部署单元的职责、禁止边界与单机部署基线。" title="六个部署单元的职责、禁止边界与单机部署基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系统架构设计-管理汇报版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4" name="Picture 4" descr="数据库所有权、数据分层、一致性与安全设计。" title="数据库所有权、数据分层、一致性与安全设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系统架构设计-管理汇报版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40880" cy="9387840"/>
            <wp:docPr id="5" name="Picture 5" descr="面向管理层的简化架构总览。" title="面向管理层的简化架构总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充电运营平台系统架构设计-管理汇报版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387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