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40880" cy="9387840"/>
            <wp:docPr id="1" name="Picture 1" descr="封面：充电运营平台全功能交付实施周期，12 周、60 个承诺工作日。" title="封面：充电运营平台全功能交付实施周期，12 周、60 个承诺工作日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充电运营平台全功能交付实施周期-管理汇报版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38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40880" cy="9387840"/>
            <wp:docPr id="2" name="Picture 2" descr="交付总览：项目范围、12 周时间线和七端交付阶段。" title="交付总览：项目范围、12 周时间线和七端交付阶段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充电运营平台全功能交付实施周期-管理汇报版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38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40880" cy="9387840"/>
            <wp:docPr id="3" name="Picture 3" descr="周度计划表：W1 至 W12 的日期、核心产物和验收出口。" title="周度计划表：W1 至 W12 的日期、核心产物和验收出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充电运营平台全功能交付实施周期-管理汇报版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38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40880" cy="9387840"/>
            <wp:docPr id="4" name="Picture 4" descr="模块门禁、外部依赖与管理层决策。" title="模块门禁、外部依赖与管理层决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充电运营平台全功能交付实施周期-管理汇报版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38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40880" cy="9387840"/>
            <wp:docPr id="5" name="Picture 5" descr="管理层决策矩阵：事项、责任角色、触发节点和未满足影响。" title="管理层决策矩阵：事项、责任角色、触发节点和未满足影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充电运营平台全功能交付实施周期-管理汇报版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387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